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52544-2020 i Varbergs kommun</w:t>
      </w:r>
    </w:p>
    <w:p>
      <w:r>
        <w:t>Detta dokument behandlar höga naturvärden i avverkningsanmälan A 52544-2020 i Varbergs kommun. Denna avverkningsanmälan inkom 2020-10-12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brunpudrad nållav (NT), spillkråka (NT, §4), talltita (NT, §4), brandticka (S), gulnål (S), stor revmossa (S), thomsons trägnagare (S), tjäder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52544-2020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6352103, E 362939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