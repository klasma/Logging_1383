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34833-2023 i Varbergs kommun</w:t>
      </w:r>
    </w:p>
    <w:p>
      <w:r>
        <w:t>Denna tillsynsbegäran behandlar höga naturvärden i avverkningsanmälan A 34833-2023 i Varbergs kommun som inkom 2023-08-03 och omfattar 0,9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4833-2023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6322336, E 353092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