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142-2026 i Varbergs kommun</w:t>
      </w:r>
    </w:p>
    <w:p>
      <w:r>
        <w:t>Denna tillsynsbegäran behandlar höga naturvärden i samrådsanmälan S 142-2026 i Varbergs kommun som inkom 2026-01-20 och omfattar 81,3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S 142-2026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6349071, E 350086 i SWEREF 99 TM.</w:t>
      </w:r>
    </w:p>
    <w:p>
      <w:r>
        <w:t>I samrådsanmälan finns fynd av 2 naturvårdsarter, varav 1 är rödlistad och 2 är fridlysta: talltita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