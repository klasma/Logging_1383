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14048-2024 i Varbergs kommun</w:t>
      </w:r>
    </w:p>
    <w:p>
      <w:r>
        <w:t>Detta dokument behandlar höga naturvärden i avverkningsanmälan A 14048-2024 i Varbergs kommun. Denna avverkningsanmälan inkom 2024-04-10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loppstarr (NT) och ängsstarr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6117"/>
            <wp:docPr id="1" name="Picture 1"/>
            <wp:cNvGraphicFramePr>
              <a:graphicFrameLocks noChangeAspect="1"/>
            </wp:cNvGraphicFramePr>
            <a:graphic>
              <a:graphicData uri="http://schemas.openxmlformats.org/drawingml/2006/picture">
                <pic:pic>
                  <pic:nvPicPr>
                    <pic:cNvPr id="0" name="A 14048-2024 karta.png"/>
                    <pic:cNvPicPr/>
                  </pic:nvPicPr>
                  <pic:blipFill>
                    <a:blip r:embed="rId16"/>
                    <a:stretch>
                      <a:fillRect/>
                    </a:stretch>
                  </pic:blipFill>
                  <pic:spPr>
                    <a:xfrm>
                      <a:off x="0" y="0"/>
                      <a:ext cx="5486400" cy="3966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6349977, E 326750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