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30573-2022 i Varbergs kommun</w:t>
      </w:r>
    </w:p>
    <w:p>
      <w:r>
        <w:t>Denna tillsynsbegäran behandlar höga naturvärden i avverkningsanmälan A 30573-2022 i Varbergs kommun som inkom 2022-07-20 och omfattar 4,2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30573-2022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6337226, E 351353 i SWEREF 99 TM.</w:t>
      </w:r>
    </w:p>
    <w:p>
      <w:r>
        <w:t>Inom 15 meter från avverkningsanmälan finns fynd av 2 naturvårdsarter, varav 2 är typiska (T) och 2 är signalarter (S): dvärghäxört (S,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