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68882-2020 i Varbergs kommun</w:t>
      </w:r>
    </w:p>
    <w:p>
      <w:r>
        <w:t>Detta dokument behandlar höga naturvärden i avverkningsanmälan A 68882-2020 i Varbergs kommun. Denna avverkningsanmälan inkom 2020-12-22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68882-2020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6333324, E 352612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