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10751-2025 i Varbergs kommun</w:t>
      </w:r>
    </w:p>
    <w:p>
      <w:r>
        <w:t>Denna tillsynsbegäran behandlar höga naturvärden i avverkningsanmälan A 10751-2025 i Varbergs kommun som inkom 2025-03-06 och omfattar 4,0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A 10751-2025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6351178, E 331388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