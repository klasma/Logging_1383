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38094-2026 i Varbergs kommun</w:t>
      </w:r>
    </w:p>
    <w:p>
      <w:r>
        <w:t>Denna tillsynsbegäran behandlar höga naturvärden i avverkningsanmälan A 38094-2026 i Varbergs kommun som inkom 2026-09-16 och omfattar 8,8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38094-2026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6349620, E 361661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