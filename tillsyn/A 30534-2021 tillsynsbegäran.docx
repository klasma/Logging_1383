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30534-2021 i Varbergs kommun</w:t>
      </w:r>
    </w:p>
    <w:p>
      <w:r>
        <w:t>Detta dokument behandlar höga naturvärden i avverkningsanmälan A 30534-2021 i Varbergs kommun. Denna avverkningsanmälan inkom 2021-06-17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30534-2021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6344549, E 341865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