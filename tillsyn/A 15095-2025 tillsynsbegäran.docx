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15095-2025 i Varbergs kommun</w:t>
      </w:r>
    </w:p>
    <w:p>
      <w:r>
        <w:t>Denna tillsynsbegäran behandlar höga naturvärden i avverkningsanmälan A 15095-2025 i Varbergs kommun som inkom 2025-03-28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5095-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6343582, E 349711 i SWEREF 99 TM.</w:t>
      </w:r>
    </w:p>
    <w:p>
      <w:r>
        <w:t>Inom 16 meter från avverkningsanmälan finns fynd av 1 naturvårdsarter, varav 1 är rödlistad: sotvaxskivling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