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15066-2022 i Varbergs kommun</w:t>
      </w:r>
    </w:p>
    <w:p>
      <w:r>
        <w:t>Denna tillsynsbegäran behandlar höga naturvärden i avverkningsanmälan A 15066-2022 i Varbergs kommun som inkom 2022-04-06 och omfattar 4,8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5066-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6343689, E 339491 i SWEREF 99 TM.</w:t>
      </w:r>
    </w:p>
    <w:p>
      <w:r>
        <w:t>Inom 11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