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35037-2021 i Varbergs kommun</w:t>
      </w:r>
    </w:p>
    <w:p>
      <w:r>
        <w:t>Denna tillsynsbegäran behandlar höga naturvärden i avverkningsanmälan A 35037-2021 i Varbergs kommun som inkom 2021-07-06 och omfattar 1,6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35037-2021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6336718, E 354276 i SWEREF 99 TM.</w:t>
      </w:r>
    </w:p>
    <w:p>
      <w:r>
        <w:t>I avverkningsanmälan finns fynd av 3 naturvårdsarter, varav 1 är fridlyst, 2 är typiska (T) och 2 är signalarter (S): grov fjädermossa (S, T), mörk husmossa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