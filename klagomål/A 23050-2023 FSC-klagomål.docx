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23050-2023 i Varbergs kommun</w:t>
      </w:r>
    </w:p>
    <w:p>
      <w:r>
        <w:t>Detta dokument behandlar höga naturvärden i avverkningsanmälan A 23050-2023 i Varbergs kommun. Denna avverkningsanmälan inkom 2023-05-29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23050-2023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6348452, E 345489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