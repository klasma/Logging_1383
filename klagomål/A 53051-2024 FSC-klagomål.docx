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53051-2024 i Varbergs kommun</w:t>
      </w:r>
    </w:p>
    <w:p>
      <w:r>
        <w:t>Detta dokument behandlar höga naturvärden i avverkningsanmälan A 53051-2024 i Varbergs kommun. Denna avverkningsanmälan inkom 2024-11-15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stor revmossa (S), västlig hakmossa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5946"/>
            <wp:docPr id="1" name="Picture 1"/>
            <wp:cNvGraphicFramePr>
              <a:graphicFrameLocks noChangeAspect="1"/>
            </wp:cNvGraphicFramePr>
            <a:graphic>
              <a:graphicData uri="http://schemas.openxmlformats.org/drawingml/2006/picture">
                <pic:pic>
                  <pic:nvPicPr>
                    <pic:cNvPr id="0" name="A 53051-2024 karta.png"/>
                    <pic:cNvPicPr/>
                  </pic:nvPicPr>
                  <pic:blipFill>
                    <a:blip r:embed="rId16"/>
                    <a:stretch>
                      <a:fillRect/>
                    </a:stretch>
                  </pic:blipFill>
                  <pic:spPr>
                    <a:xfrm>
                      <a:off x="0" y="0"/>
                      <a:ext cx="5486400" cy="4345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6350551, E 363126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