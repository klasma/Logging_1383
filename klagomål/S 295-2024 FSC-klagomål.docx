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295-2024 i Varbergs kommun</w:t>
      </w:r>
    </w:p>
    <w:p>
      <w:r>
        <w:t>Detta klagomål behandlar höga naturvärden i samrådsanmälan S 295-2024 i Varbergs kommun som inkom 2024-02-02 och omfattar 18,7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S 295-2024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6350927, E 346712 i SWEREF 99 TM.</w:t>
      </w:r>
    </w:p>
    <w:p>
      <w:r>
        <w:t>I samrådsanmälan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