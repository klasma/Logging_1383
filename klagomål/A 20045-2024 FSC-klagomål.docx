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20045-2024 i Varbergs kommun</w:t>
      </w:r>
    </w:p>
    <w:p>
      <w:r>
        <w:t>Detta klagomål behandlar höga naturvärden i avverkningsanmälan A 20045-2024 i Varbergs kommun som inkom 2024-05-22 och omfattar 3,8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20045-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6349733, E 327227 i SWEREF 99 TM.</w:t>
      </w:r>
    </w:p>
    <w:p>
      <w:r>
        <w:t>Inom 9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