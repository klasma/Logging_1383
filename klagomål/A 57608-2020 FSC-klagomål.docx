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57608-2020 i Varbergs kommun</w:t>
      </w:r>
    </w:p>
    <w:p>
      <w:r>
        <w:t>Detta dokument behandlar höga naturvärden i avverkningsanmälan A 57608-2020 i Varbergs kommun. Denna avverkningsanmälan inkom 2020-11-05 00:00:00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backruta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57608-2020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6343249, E 348086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