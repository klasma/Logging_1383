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43362-2022 i Varbergs kommun</w:t>
      </w:r>
    </w:p>
    <w:p>
      <w:r>
        <w:t>Detta klagomål behandlar höga naturvärden i avverkningsanmälan A 43362-2022 i Varbergs kommun som inkom 2022-09-30 och omfattar 2,9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43362-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6355137, E 329873 i SWEREF 99 TM.</w:t>
      </w:r>
    </w:p>
    <w:p>
      <w:r>
        <w:t>I och inom 15 meter från avverkningsanmälan finns fynd av 4 naturvårdsarter, varav 1 är rödlistad och 4 är fridlysta: nordfladdermus (NT, §4a), dvärgpipistrell (§4a),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