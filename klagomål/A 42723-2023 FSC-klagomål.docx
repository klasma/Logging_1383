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42723-2023 i Varbergs kommun</w:t>
      </w:r>
    </w:p>
    <w:p>
      <w:r>
        <w:t>Detta klagomål behandlar höga naturvärden i avverkningsanmälan A 42723-2023 i Varbergs kommun som inkom 2023-09-12 och omfattar 1,0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42723-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6347403, E 331243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