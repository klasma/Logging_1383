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10200-2026 i Varbergs kommun</w:t>
      </w:r>
    </w:p>
    <w:p>
      <w:r>
        <w:t>Detta dokument behandlar höga naturvärden i avverkningsanmälan A 10200-2026 i Varbergs kommun. Denna avverkningsanmälan inkom 2026-02-23 00:00:00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0153"/>
            <wp:docPr id="1" name="Picture 1"/>
            <wp:cNvGraphicFramePr>
              <a:graphicFrameLocks noChangeAspect="1"/>
            </wp:cNvGraphicFramePr>
            <a:graphic>
              <a:graphicData uri="http://schemas.openxmlformats.org/drawingml/2006/picture">
                <pic:pic>
                  <pic:nvPicPr>
                    <pic:cNvPr id="0" name="A 10200-2026 karta.png"/>
                    <pic:cNvPicPr/>
                  </pic:nvPicPr>
                  <pic:blipFill>
                    <a:blip r:embed="rId16"/>
                    <a:stretch>
                      <a:fillRect/>
                    </a:stretch>
                  </pic:blipFill>
                  <pic:spPr>
                    <a:xfrm>
                      <a:off x="0" y="0"/>
                      <a:ext cx="5486400" cy="375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6326068, E 351261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