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30253-2024 i Varbergs kommun</w:t>
      </w:r>
    </w:p>
    <w:p>
      <w:r>
        <w:t>Detta dokument behandlar höga naturvärden i avverkningsanmälan A 30253-2024 i Varbergs kommun. Denna avverkningsanmälan inkom 2024-07-17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dvärglin (NT) och grönsångare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30253-2024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6357537, E 341558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