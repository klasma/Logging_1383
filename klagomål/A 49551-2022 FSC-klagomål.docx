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49551-2022 i Varbergs kommun</w:t>
      </w:r>
    </w:p>
    <w:p>
      <w:r>
        <w:t>Detta dokument behandlar höga naturvärden i avverkningsanmälan A 49551-2022 i Varbergs kommun. Denna avverkningsanmälan inkom 2022-10-28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guldlockmossa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5331"/>
            <wp:docPr id="1" name="Picture 1"/>
            <wp:cNvGraphicFramePr>
              <a:graphicFrameLocks noChangeAspect="1"/>
            </wp:cNvGraphicFramePr>
            <a:graphic>
              <a:graphicData uri="http://schemas.openxmlformats.org/drawingml/2006/picture">
                <pic:pic>
                  <pic:nvPicPr>
                    <pic:cNvPr id="0" name="A 49551-2022 karta.png"/>
                    <pic:cNvPicPr/>
                  </pic:nvPicPr>
                  <pic:blipFill>
                    <a:blip r:embed="rId16"/>
                    <a:stretch>
                      <a:fillRect/>
                    </a:stretch>
                  </pic:blipFill>
                  <pic:spPr>
                    <a:xfrm>
                      <a:off x="0" y="0"/>
                      <a:ext cx="5486400" cy="38153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6347236, E 334131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