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69344-2020 i Varbergs kommun</w:t>
      </w:r>
    </w:p>
    <w:p>
      <w:r>
        <w:t>Detta dokument behandlar höga naturvärden i avverkningsanmälan A 69344-2020 i Varbergs kommun. Denna avverkningsanmälan inkom 2020-12-28 och omfattar 22,9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8054"/>
            <wp:docPr id="1" name="Picture 1"/>
            <wp:cNvGraphicFramePr>
              <a:graphicFrameLocks noChangeAspect="1"/>
            </wp:cNvGraphicFramePr>
            <a:graphic>
              <a:graphicData uri="http://schemas.openxmlformats.org/drawingml/2006/picture">
                <pic:pic>
                  <pic:nvPicPr>
                    <pic:cNvPr id="0" name="A 69344-2020 karta.png"/>
                    <pic:cNvPicPr/>
                  </pic:nvPicPr>
                  <pic:blipFill>
                    <a:blip r:embed="rId16"/>
                    <a:stretch>
                      <a:fillRect/>
                    </a:stretch>
                  </pic:blipFill>
                  <pic:spPr>
                    <a:xfrm>
                      <a:off x="0" y="0"/>
                      <a:ext cx="5486400" cy="2958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6339529, E 350964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